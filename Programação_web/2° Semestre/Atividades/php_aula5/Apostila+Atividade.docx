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Apostila: Introdução ao PDO com MySQL em PHP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Tema: Conexão com banco de dados usando PDO (PHP Data Objects)</w:t>
      </w:r>
    </w:p>
    <w:p>
      <w:pPr>
        <w:pStyle w:val="Heading2"/>
        <w:rPr/>
      </w:pPr>
      <w:r>
        <w:rPr/>
        <w:t>1. O que é PDO?</w:t>
      </w:r>
    </w:p>
    <w:p>
      <w:pPr>
        <w:pStyle w:val="Normal"/>
        <w:rPr/>
      </w:pPr>
      <w:r>
        <w:rPr/>
        <w:t>PDO significa PHP Data Objects. É uma biblioteca do PHP que permite conectar-se a diversos bancos de dados utilizando um padrão único.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Vantagem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Explicação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Segurança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Permite uso de Prepared Statements evitando SQL Injection.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Portabilidade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Permite mudar de MySQL para outro banco sem reescrever o código.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Simplicidade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Código mais limpo e organizado.</w:t>
            </w:r>
          </w:p>
        </w:tc>
      </w:tr>
    </w:tbl>
    <w:p>
      <w:pPr>
        <w:pStyle w:val="Heading2"/>
        <w:rPr/>
      </w:pPr>
      <w:r>
        <w:rPr/>
        <w:t>2. Preparando o Banco de Dados</w:t>
      </w:r>
    </w:p>
    <w:p>
      <w:pPr>
        <w:pStyle w:val="Normal"/>
        <w:rPr/>
      </w:pPr>
      <w:r>
        <w:rPr/>
        <w:t>Execute no MySQL:</w:t>
      </w:r>
    </w:p>
    <w:p>
      <w:pPr>
        <w:pStyle w:val="Normal"/>
        <w:rPr/>
      </w:pPr>
      <w:r>
        <w:rPr/>
        <w:br/>
        <w:t>CREATE DATABASE escola;</w:t>
        <w:br/>
        <w:t>USE escola;</w:t>
        <w:br/>
        <w:br/>
        <w:t>CREATE TABLE alunos (</w:t>
        <w:br/>
        <w:t xml:space="preserve">    id INT AUTO_INCREMENT PRIMARY KEY,</w:t>
        <w:br/>
        <w:t xml:space="preserve">    nome VARCHAR(100),</w:t>
        <w:br/>
        <w:t xml:space="preserve">    email VARCHAR(100),</w:t>
        <w:br/>
        <w:t xml:space="preserve">    idade INT</w:t>
        <w:br/>
        <w:t>);</w:t>
        <w:br/>
      </w:r>
    </w:p>
    <w:p>
      <w:pPr>
        <w:pStyle w:val="Heading2"/>
        <w:rPr/>
      </w:pPr>
      <w:r>
        <w:rPr/>
        <w:t>3. Conectando ao MySQL com PDO</w:t>
      </w:r>
    </w:p>
    <w:p>
      <w:pPr>
        <w:pStyle w:val="Normal"/>
        <w:rPr/>
      </w:pPr>
      <w:r>
        <w:rPr/>
        <w:t>Arquivo: conexao.php</w:t>
      </w:r>
    </w:p>
    <w:p>
      <w:pPr>
        <w:pStyle w:val="Normal"/>
        <w:rPr/>
      </w:pPr>
      <w:r>
        <w:rPr/>
        <w:br/>
        <w:t>&lt;?php</w:t>
        <w:br/>
        <w:t>$host = "localhost";</w:t>
        <w:br/>
        <w:t>$dbname = "escola";</w:t>
        <w:br/>
        <w:t>$user = "root";</w:t>
        <w:br/>
        <w:t>$pass = "";</w:t>
        <w:br/>
        <w:br/>
        <w:t>try {</w:t>
        <w:br/>
        <w:t xml:space="preserve">    $pdo = new PDO("mysql:host=$host;dbname=$dbname;charset=utf8", $user, $pass);</w:t>
        <w:br/>
        <w:t xml:space="preserve">    echo "Conexão realizada com sucesso!";</w:t>
        <w:br/>
        <w:t>} catch (PDOException $e) {</w:t>
        <w:br/>
        <w:t xml:space="preserve">    echo "Erro ao conectar: " . $e-&gt;getMessage();</w:t>
        <w:br/>
        <w:t>}</w:t>
        <w:br/>
        <w:t>?&gt;</w:t>
        <w:br/>
      </w:r>
    </w:p>
    <w:p>
      <w:pPr>
        <w:pStyle w:val="Heading2"/>
        <w:rPr/>
      </w:pPr>
      <w:r>
        <w:rPr/>
        <w:t>4. Inserindo dados (INSERT)</w:t>
      </w:r>
    </w:p>
    <w:p>
      <w:pPr>
        <w:pStyle w:val="Normal"/>
        <w:rPr/>
      </w:pPr>
      <w:r>
        <w:rPr/>
        <w:t>Arquivo: inserir.php</w:t>
      </w:r>
    </w:p>
    <w:p>
      <w:pPr>
        <w:pStyle w:val="Normal"/>
        <w:rPr/>
      </w:pPr>
      <w:r>
        <w:rPr/>
        <w:br/>
        <w:t>&lt;?php</w:t>
        <w:br/>
        <w:t>require "conexao.php";</w:t>
        <w:br/>
        <w:br/>
        <w:t>$nome = "Maria";</w:t>
        <w:br/>
        <w:t>$email = "maria@gmail.com";</w:t>
        <w:br/>
        <w:t>$idade = 16;</w:t>
        <w:br/>
        <w:br/>
        <w:t>$sql = $pdo-&gt;prepare("INSERT INTO alunos (nome, email, idade) VALUES (?, ?, ?)");</w:t>
        <w:br/>
        <w:t>$sql-&gt;execute([$nome, $email, $idade]);</w:t>
        <w:br/>
        <w:br/>
        <w:t>echo "Registro inserido com sucesso!";</w:t>
        <w:br/>
        <w:t>?&gt;</w:t>
        <w:br/>
      </w:r>
    </w:p>
    <w:p>
      <w:pPr>
        <w:pStyle w:val="Heading2"/>
        <w:rPr/>
      </w:pPr>
      <w:r>
        <w:rPr/>
        <w:t>5. Listando registros (SELECT)</w:t>
      </w:r>
    </w:p>
    <w:p>
      <w:pPr>
        <w:pStyle w:val="Normal"/>
        <w:rPr/>
      </w:pPr>
      <w:r>
        <w:rPr/>
        <w:t>Arquivo: listar.php</w:t>
      </w:r>
    </w:p>
    <w:p>
      <w:pPr>
        <w:pStyle w:val="Normal"/>
        <w:rPr/>
      </w:pPr>
      <w:r>
        <w:rPr/>
        <w:br/>
        <w:t>&lt;?php</w:t>
        <w:br/>
        <w:t>require "conexao.php";</w:t>
        <w:br/>
        <w:br/>
        <w:t>$sql = $pdo-&gt;query("SELECT * FROM alunos");</w:t>
        <w:br/>
        <w:br/>
        <w:t>foreach ($sql-&gt;fetchAll(PDO::FETCH_ASSOC) as $aluno) {</w:t>
        <w:br/>
        <w:t xml:space="preserve">    echo "ID: " . $aluno["id"] . " | ";</w:t>
        <w:br/>
        <w:t xml:space="preserve">    echo "Nome: " . $aluno["nome"] . " | ";</w:t>
        <w:br/>
        <w:t xml:space="preserve">    echo "Email: " . $aluno["email"] . " | ";</w:t>
        <w:br/>
        <w:t xml:space="preserve">    echo "Idade: " . $aluno["idade"] . "&lt;br&gt;";</w:t>
        <w:br/>
        <w:t>}</w:t>
        <w:br/>
        <w:t>?&gt;</w:t>
        <w:br/>
      </w:r>
    </w:p>
    <w:p>
      <w:pPr>
        <w:pStyle w:val="Heading2"/>
        <w:rPr/>
      </w:pPr>
      <w:r>
        <w:rPr/>
        <w:t>6. Atualizando registros (UPDATE)</w:t>
      </w:r>
    </w:p>
    <w:p>
      <w:pPr>
        <w:pStyle w:val="Normal"/>
        <w:rPr/>
      </w:pPr>
      <w:r>
        <w:rPr/>
        <w:t>Arquivo: update.php</w:t>
      </w:r>
    </w:p>
    <w:p>
      <w:pPr>
        <w:pStyle w:val="Normal"/>
        <w:rPr/>
      </w:pPr>
      <w:r>
        <w:rPr/>
        <w:br/>
        <w:t>&lt;?php</w:t>
        <w:br/>
        <w:t>require "conexao.php";</w:t>
        <w:br/>
        <w:br/>
        <w:t>$id = 1;</w:t>
        <w:br/>
        <w:t>$novoEmail = "maria.silva@gmail.com";</w:t>
        <w:br/>
        <w:br/>
        <w:t>$sql = $pdo-&gt;prepare("UPDATE alunos SET email = ? WHERE id = ?");</w:t>
        <w:br/>
        <w:t>$sql-&gt;execute([$novoEmail, $id]);</w:t>
        <w:br/>
        <w:br/>
        <w:t>echo "Registro atualizado com sucesso!";</w:t>
        <w:br/>
        <w:t>?&gt;</w:t>
        <w:br/>
      </w:r>
    </w:p>
    <w:p>
      <w:pPr>
        <w:pStyle w:val="Heading2"/>
        <w:rPr/>
      </w:pPr>
      <w:r>
        <w:rPr/>
        <w:t>7. Excluindo registros (DELETE)</w:t>
      </w:r>
    </w:p>
    <w:p>
      <w:pPr>
        <w:pStyle w:val="Normal"/>
        <w:rPr/>
      </w:pPr>
      <w:r>
        <w:rPr/>
        <w:t>Arquivo: delete.php</w:t>
      </w:r>
    </w:p>
    <w:p>
      <w:pPr>
        <w:pStyle w:val="Normal"/>
        <w:rPr/>
      </w:pPr>
      <w:r>
        <w:rPr/>
        <w:br/>
        <w:t>&lt;?php</w:t>
        <w:br/>
        <w:t>require "conexao.php";</w:t>
        <w:br/>
        <w:br/>
        <w:t>$id = 1;</w:t>
        <w:br/>
        <w:br/>
        <w:t>$sql = $pdo-&gt;prepare("DELETE FROM alunos WHERE id = ?");</w:t>
        <w:br/>
        <w:t>$sql-&gt;execute([$id]);</w:t>
        <w:br/>
        <w:br/>
        <w:t>echo "Registro removido com sucesso!";</w:t>
        <w:br/>
        <w:t>?&gt;</w:t>
        <w:br/>
      </w:r>
    </w:p>
    <w:p>
      <w:pPr>
        <w:pStyle w:val="Heading1"/>
        <w:rPr/>
      </w:pPr>
      <w:r>
        <w:rPr/>
        <w:t>Atividade Prática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Desenvolva um mini sistema de cadastro de alunos:</w:t>
        <w:br/>
        <w:t>1. Criar formulário HTML com Nome, Email, Idade e botão "Cadastrar".</w:t>
        <w:br/>
        <w:t>2. Enviar os dados usando POST para um script PHP de inserção.</w:t>
        <w:br/>
        <w:t>3. Criar uma página que liste todos os alunos cadastrados.</w:t>
        <w:br/>
        <w:t>Extra: Adicionar botões de alterar e excluir.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3E23DAE497B4C86CC70A3644D911A" ma:contentTypeVersion="1" ma:contentTypeDescription="Crie um novo documento." ma:contentTypeScope="" ma:versionID="bf89e05541036341bd61a20b2522df13">
  <xsd:schema xmlns:xsd="http://www.w3.org/2001/XMLSchema" xmlns:xs="http://www.w3.org/2001/XMLSchema" xmlns:p="http://schemas.microsoft.com/office/2006/metadata/properties" xmlns:ns2="e2b9e4ac-3f55-48a8-90a0-6a6cb9c6eadd" targetNamespace="http://schemas.microsoft.com/office/2006/metadata/properties" ma:root="true" ma:fieldsID="5a5e9c9effe3d1978cc48c9816eb0103" ns2:_="">
    <xsd:import namespace="e2b9e4ac-3f55-48a8-90a0-6a6cb9c6ead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9e4ac-3f55-48a8-90a0-6a6cb9c6ea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2b9e4ac-3f55-48a8-90a0-6a6cb9c6ead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F1BE28-AFD4-479A-9541-D9253A868DC4}"/>
</file>

<file path=customXml/itemProps3.xml><?xml version="1.0" encoding="utf-8"?>
<ds:datastoreItem xmlns:ds="http://schemas.openxmlformats.org/officeDocument/2006/customXml" ds:itemID="{7C8E10F3-EF02-4A9A-BE1D-077DD56584AB}"/>
</file>

<file path=customXml/itemProps4.xml><?xml version="1.0" encoding="utf-8"?>
<ds:datastoreItem xmlns:ds="http://schemas.openxmlformats.org/officeDocument/2006/customXml" ds:itemID="{9E0F8FFF-67C1-4C7D-8A1E-D1D21F9EDC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LibreOffice/25.2.6.2$Windows_X86_64 LibreOffice_project/729c5bfe710f5eb71ed3bbde9e06a6065e9c6c5d</Application>
  <AppVersion>15.0000</AppVersion>
  <Pages>4</Pages>
  <Words>361</Words>
  <Characters>2069</Characters>
  <CharactersWithSpaces>2469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2025-11-03T18:31:22Z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0x010100CB13E23DAE497B4C86CC70A3644D911A</vt:lpwstr>
  </property>
</Properties>
</file>